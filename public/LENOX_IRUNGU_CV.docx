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DE8" w:rsidRDefault="006D035E">
      <w:r>
        <w:t>LENOX IRUNGU</w:t>
      </w:r>
    </w:p>
    <w:p w:rsidR="00C51DE8" w:rsidRDefault="006D035E">
      <w:r>
        <w:t>Nairobi, Kenya</w:t>
      </w:r>
    </w:p>
    <w:p w:rsidR="00C51DE8" w:rsidRDefault="006D035E">
      <w:r>
        <w:t xml:space="preserve">Email: </w:t>
      </w:r>
      <w:r w:rsidR="00BF2C00">
        <w:t>lenoxIrungu6</w:t>
      </w:r>
      <w:r>
        <w:t>@</w:t>
      </w:r>
      <w:r w:rsidR="00BF2C00">
        <w:t>gmail</w:t>
      </w:r>
      <w:r>
        <w:t>.com</w:t>
      </w:r>
    </w:p>
    <w:p w:rsidR="00C51DE8" w:rsidRDefault="006D035E">
      <w:r>
        <w:t>Phone: +254</w:t>
      </w:r>
      <w:r w:rsidR="00BF2C00">
        <w:t>112463325</w:t>
      </w:r>
    </w:p>
    <w:p w:rsidR="00C51DE8" w:rsidRDefault="006D035E">
      <w:r>
        <w:t xml:space="preserve">GitHub: </w:t>
      </w:r>
      <w:proofErr w:type="spellStart"/>
      <w:r w:rsidR="00BF2C00">
        <w:t>lenoxTech_bro</w:t>
      </w:r>
      <w:proofErr w:type="spellEnd"/>
    </w:p>
    <w:p w:rsidR="00C51DE8" w:rsidRDefault="006D035E">
      <w:r>
        <w:t>LinkedIn: linkedin.com/in/</w:t>
      </w:r>
      <w:r w:rsidR="00BF2C00">
        <w:t xml:space="preserve">lenox </w:t>
      </w:r>
      <w:proofErr w:type="spellStart"/>
      <w:r w:rsidR="00BF2C00">
        <w:t>irungu</w:t>
      </w:r>
      <w:proofErr w:type="spellEnd"/>
    </w:p>
    <w:p w:rsidR="00BF2C00" w:rsidRDefault="00BF2C00"/>
    <w:p w:rsidR="00C51DE8" w:rsidRDefault="006D035E">
      <w:r>
        <w:t>PERSONAL STATEMENT</w:t>
      </w:r>
    </w:p>
    <w:p w:rsidR="00C51DE8" w:rsidRDefault="006D035E">
      <w:r>
        <w:t xml:space="preserve">Motivated and passionate Computer Science student </w:t>
      </w:r>
      <w:r>
        <w:t>specializing in A</w:t>
      </w:r>
      <w:r w:rsidR="00BF2C00">
        <w:t>I</w:t>
      </w:r>
      <w:r>
        <w:t>, System design and</w:t>
      </w:r>
      <w:r>
        <w:t xml:space="preserve"> Software Development. Skilled in Python, web development, and building small-scale software projects. Always eager to learn, innovate, and create impactful tech solutions. Seeking opportunities</w:t>
      </w:r>
      <w:r>
        <w:t xml:space="preserve"> that support growth through hands-on experience, mentorship, and real-world challenges.</w:t>
      </w:r>
    </w:p>
    <w:p w:rsidR="00C51DE8" w:rsidRDefault="00C51DE8"/>
    <w:p w:rsidR="00C51DE8" w:rsidRDefault="006D035E">
      <w:r>
        <w:t>EDUCATION</w:t>
      </w:r>
    </w:p>
    <w:p w:rsidR="00C51DE8" w:rsidRDefault="006D035E">
      <w:r>
        <w:t>Diploma in Computer Science (Level 6)</w:t>
      </w:r>
    </w:p>
    <w:p w:rsidR="00C51DE8" w:rsidRDefault="006D035E">
      <w:r>
        <w:t>Institution: KIAMBU NATIONAL POLYTECHNIC</w:t>
      </w:r>
    </w:p>
    <w:p w:rsidR="00C51DE8" w:rsidRDefault="006D035E">
      <w:r>
        <w:t>Year: May 2025 – Present</w:t>
      </w:r>
    </w:p>
    <w:p w:rsidR="00C51DE8" w:rsidRDefault="00C51DE8"/>
    <w:p w:rsidR="00C51DE8" w:rsidRDefault="006D035E">
      <w:r>
        <w:t>TECHNICAL SKILLS</w:t>
      </w:r>
    </w:p>
    <w:p w:rsidR="00C51DE8" w:rsidRDefault="006D035E">
      <w:r>
        <w:t>Programming Languages:</w:t>
      </w:r>
    </w:p>
    <w:p w:rsidR="00C51DE8" w:rsidRDefault="006D035E">
      <w:r>
        <w:t>- Python (intermedia</w:t>
      </w:r>
      <w:r>
        <w:t>te)</w:t>
      </w:r>
    </w:p>
    <w:p w:rsidR="00C51DE8" w:rsidRDefault="006D035E">
      <w:r>
        <w:t>- JavaScript (beginner–intermediate)</w:t>
      </w:r>
    </w:p>
    <w:p w:rsidR="00C51DE8" w:rsidRDefault="006D035E">
      <w:r>
        <w:t>- JAVA</w:t>
      </w:r>
      <w:r>
        <w:t xml:space="preserve"> (beginner)</w:t>
      </w:r>
    </w:p>
    <w:p w:rsidR="00C51DE8" w:rsidRDefault="00C51DE8"/>
    <w:p w:rsidR="00C51DE8" w:rsidRDefault="006D035E">
      <w:r>
        <w:t>Web Development:</w:t>
      </w:r>
    </w:p>
    <w:p w:rsidR="00C51DE8" w:rsidRDefault="006D035E">
      <w:r>
        <w:t>- HTML5</w:t>
      </w:r>
    </w:p>
    <w:p w:rsidR="00C51DE8" w:rsidRDefault="006D035E">
      <w:r>
        <w:t>- CSS3</w:t>
      </w:r>
    </w:p>
    <w:p w:rsidR="006D035E" w:rsidRDefault="006D035E">
      <w:r>
        <w:lastRenderedPageBreak/>
        <w:t xml:space="preserve">- React </w:t>
      </w:r>
    </w:p>
    <w:p w:rsidR="00C51DE8" w:rsidRDefault="006D035E">
      <w:r>
        <w:t>- Tailwind CSS</w:t>
      </w:r>
    </w:p>
    <w:p w:rsidR="00C51DE8" w:rsidRDefault="00C51DE8"/>
    <w:p w:rsidR="00C51DE8" w:rsidRDefault="006D035E">
      <w:r>
        <w:t>Data &amp; Databases:</w:t>
      </w:r>
    </w:p>
    <w:p w:rsidR="00C51DE8" w:rsidRDefault="006D035E">
      <w:r>
        <w:t>- MYSQ</w:t>
      </w:r>
      <w:r>
        <w:t xml:space="preserve">L &amp; SQL Server </w:t>
      </w:r>
    </w:p>
    <w:p w:rsidR="00C51DE8" w:rsidRDefault="006D035E">
      <w:r>
        <w:t>- CSV Data Handling(</w:t>
      </w:r>
      <w:r>
        <w:t>NumPy, Pandas</w:t>
      </w:r>
      <w:r>
        <w:t>)</w:t>
      </w:r>
    </w:p>
    <w:p w:rsidR="006D035E" w:rsidRDefault="006D035E"/>
    <w:p w:rsidR="00C51DE8" w:rsidRDefault="006D035E">
      <w:r>
        <w:t>AI &amp; Machine Learning:</w:t>
      </w:r>
    </w:p>
    <w:p w:rsidR="00C51DE8" w:rsidRDefault="006D035E">
      <w:r>
        <w:t>- n8n</w:t>
      </w:r>
    </w:p>
    <w:p w:rsidR="00C51DE8" w:rsidRDefault="006D035E">
      <w:r>
        <w:t>Other Skills:</w:t>
      </w:r>
    </w:p>
    <w:p w:rsidR="00C51DE8" w:rsidRDefault="006D035E">
      <w:r>
        <w:t>- Git &amp; GitHub</w:t>
      </w:r>
    </w:p>
    <w:p w:rsidR="00C51DE8" w:rsidRDefault="006D035E">
      <w:r>
        <w:t>- Responsive Design</w:t>
      </w:r>
    </w:p>
    <w:p w:rsidR="00C51DE8" w:rsidRDefault="006D035E">
      <w:r>
        <w:t>- Basic Electronics</w:t>
      </w:r>
    </w:p>
    <w:p w:rsidR="00C51DE8" w:rsidRDefault="006D035E">
      <w:r>
        <w:t>- Problem Solving</w:t>
      </w:r>
    </w:p>
    <w:p w:rsidR="006D035E" w:rsidRDefault="006D035E"/>
    <w:p w:rsidR="00C51DE8" w:rsidRDefault="006D035E">
      <w:r>
        <w:t>PROJECTS</w:t>
      </w:r>
    </w:p>
    <w:p w:rsidR="00C51DE8" w:rsidRDefault="006D035E">
      <w:r>
        <w:t>1. ATM System in Python</w:t>
      </w:r>
    </w:p>
    <w:p w:rsidR="00C51DE8" w:rsidRDefault="006D035E">
      <w:r>
        <w:t>A Python-based terminal ATM module with deposit, withdrawal, PIN verification, and accoun</w:t>
      </w:r>
      <w:r>
        <w:t>t balance tracking.</w:t>
      </w:r>
    </w:p>
    <w:p w:rsidR="00C51DE8" w:rsidRDefault="00C51DE8"/>
    <w:p w:rsidR="00C51DE8" w:rsidRDefault="006D035E">
      <w:r>
        <w:t>2. Student Record Management System</w:t>
      </w:r>
    </w:p>
    <w:p w:rsidR="00C51DE8" w:rsidRDefault="006D035E">
      <w:r>
        <w:t>A data storage system integrating Python with MySQL to store and update student records.</w:t>
      </w:r>
    </w:p>
    <w:p w:rsidR="00C51DE8" w:rsidRDefault="00C51DE8"/>
    <w:p w:rsidR="00C51DE8" w:rsidRDefault="006D035E">
      <w:r>
        <w:t>3. Personal Portfolio Website</w:t>
      </w:r>
    </w:p>
    <w:p w:rsidR="00C51DE8" w:rsidRDefault="006D035E">
      <w:r>
        <w:t>Modern portfolio website built using React and Tailwind CSS.</w:t>
      </w:r>
    </w:p>
    <w:p w:rsidR="00C51DE8" w:rsidRDefault="00C51DE8"/>
    <w:p w:rsidR="00C51DE8" w:rsidRDefault="006D035E">
      <w:r>
        <w:lastRenderedPageBreak/>
        <w:t>CERTIFICATIONS</w:t>
      </w:r>
    </w:p>
    <w:p w:rsidR="00C51DE8" w:rsidRDefault="006D035E">
      <w:r>
        <w:t>- Introduction to Python Programming</w:t>
      </w:r>
    </w:p>
    <w:p w:rsidR="00C51DE8" w:rsidRDefault="006D035E">
      <w:r>
        <w:t>- HTML ,</w:t>
      </w:r>
      <w:r>
        <w:t xml:space="preserve"> CSS &amp; JS</w:t>
      </w:r>
      <w:r>
        <w:t xml:space="preserve"> Fundamentals</w:t>
      </w:r>
    </w:p>
    <w:p w:rsidR="00C51DE8" w:rsidRDefault="00C51DE8"/>
    <w:p w:rsidR="00C51DE8" w:rsidRDefault="006D035E">
      <w:r>
        <w:t>ACHIEVEMENTS</w:t>
      </w:r>
    </w:p>
    <w:p w:rsidR="00C51DE8" w:rsidRDefault="006D035E">
      <w:r>
        <w:t>- Completed multiple self-learning modules in AI &amp; web development</w:t>
      </w:r>
    </w:p>
    <w:p w:rsidR="00C51DE8" w:rsidRDefault="006D035E">
      <w:r>
        <w:t xml:space="preserve">- Built </w:t>
      </w:r>
      <w:r>
        <w:t>functional student management and ATM systems</w:t>
      </w:r>
    </w:p>
    <w:p w:rsidR="00C51DE8" w:rsidRDefault="006D035E">
      <w:r>
        <w:t>- Active learner consistently building projects</w:t>
      </w:r>
    </w:p>
    <w:p w:rsidR="00C51DE8" w:rsidRDefault="00C51DE8"/>
    <w:p w:rsidR="00C51DE8" w:rsidRDefault="006D035E">
      <w:r>
        <w:t>REFERENCES</w:t>
      </w:r>
    </w:p>
    <w:p w:rsidR="00C51DE8" w:rsidRDefault="006D035E">
      <w:r>
        <w:t>Available upon request.</w:t>
      </w:r>
    </w:p>
    <w:p w:rsidR="00C51DE8" w:rsidRDefault="00C51DE8">
      <w:bookmarkStart w:id="0" w:name="_GoBack"/>
      <w:bookmarkEnd w:id="0"/>
    </w:p>
    <w:sectPr w:rsidR="00C51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35E"/>
    <w:rsid w:val="00AA1D8D"/>
    <w:rsid w:val="00B47730"/>
    <w:rsid w:val="00BF2C00"/>
    <w:rsid w:val="00C51D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8A7F6"/>
  <w14:defaultImageDpi w14:val="300"/>
  <w15:docId w15:val="{272E5ECF-DF80-4DE8-A033-109029C4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F937CA-C581-472C-ADBD-C3194F51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lenox</cp:lastModifiedBy>
  <cp:revision>2</cp:revision>
  <dcterms:created xsi:type="dcterms:W3CDTF">2013-12-23T23:15:00Z</dcterms:created>
  <dcterms:modified xsi:type="dcterms:W3CDTF">2025-11-22T05:38:00Z</dcterms:modified>
  <cp:category/>
</cp:coreProperties>
</file>